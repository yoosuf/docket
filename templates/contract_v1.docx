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CONTRACT</w:t>
      </w:r>
    </w:p>
    <w:p>
      <w:r>
        <w:t>Contract Number: {{ contract_number }}</w:t>
      </w:r>
    </w:p>
    <w:p>
      <w:r>
        <w:t>Effective Date: {{ effective_date }}</w:t>
      </w:r>
    </w:p>
    <w:p>
      <w:r>
        <w:t>Party A: {{ party_a_name }}</w:t>
      </w:r>
    </w:p>
    <w:p>
      <w:r>
        <w:t>Party B: {{ party_b_name }}</w:t>
      </w:r>
    </w:p>
    <w:p/>
    <w:p>
      <w:r>
        <w:t>Terms:</w:t>
      </w:r>
    </w:p>
    <w:p>
      <w:r>
        <w:t>{{ terms_text }}</w:t>
      </w:r>
    </w:p>
    <w:p/>
    <w:p>
      <w:r>
        <w:t>Contract Value: {{ contract_value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