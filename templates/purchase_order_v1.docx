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ORDER</w:t>
      </w:r>
    </w:p>
    <w:p>
      <w:r>
        <w:t>PO Number: {{ po_number }}</w:t>
      </w:r>
    </w:p>
    <w:p>
      <w:r>
        <w:t>Order Date: {{ order_date }}</w:t>
      </w:r>
    </w:p>
    <w:p>
      <w:r>
        <w:t>Vendor: {{ vendor_name }}</w:t>
      </w:r>
    </w:p>
    <w:p>
      <w:r>
        <w:t>Ship To: {{ ship_to_address }}</w:t>
      </w:r>
    </w:p>
    <w:p/>
    <w:p>
      <w:r>
        <w:t>Items Ordered: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item.quantity }}</w:t>
            </w:r>
          </w:p>
        </w:tc>
        <w:tc>
          <w:tcPr>
            <w:tcW w:type="dxa" w:w="2160"/>
          </w:tcPr>
          <w:p>
            <w:r>
              <w:t>{{ item.unit_price }}</w:t>
            </w:r>
          </w:p>
        </w:tc>
        <w:tc>
          <w:tcPr>
            <w:tcW w:type="dxa" w:w="2160"/>
          </w:tcPr>
          <w:p>
            <w:r>
              <w:t>{{ item.total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Order Total: {{ order_total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